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41D26" w14:textId="62D075B1" w:rsidR="00051F89" w:rsidRDefault="00696AC0">
      <w:pPr>
        <w:pStyle w:val="Title"/>
      </w:pPr>
      <w:r>
        <w:t>AI Assisted Coding – Student</w:t>
      </w:r>
      <w:r w:rsidR="0097685B">
        <w:t xml:space="preserve"> </w:t>
      </w:r>
      <w:r>
        <w:t>Assignment</w:t>
      </w:r>
    </w:p>
    <w:p w14:paraId="2E2F0CDA" w14:textId="77777777" w:rsidR="00051F89" w:rsidRDefault="00696AC0">
      <w:pPr>
        <w:pStyle w:val="Heading1"/>
      </w:pPr>
      <w:r>
        <w:t>Code Refactoring: Improving Legacy Code with AI Suggestions</w:t>
      </w:r>
    </w:p>
    <w:p w14:paraId="5E0CDD10" w14:textId="64BBEE26" w:rsidR="00051F89" w:rsidRDefault="00696AC0">
      <w:r>
        <w:t xml:space="preserve">Student Name: </w:t>
      </w:r>
      <w:r w:rsidR="0097685B">
        <w:t>Nishant Vaibhav</w:t>
      </w:r>
      <w:r>
        <w:t xml:space="preserve">   Roll No.: </w:t>
      </w:r>
      <w:r w:rsidR="0097685B">
        <w:t>2503A520Q7</w:t>
      </w:r>
    </w:p>
    <w:p w14:paraId="2E898ECC" w14:textId="3CC814C9" w:rsidR="00051F89" w:rsidRDefault="00696AC0">
      <w:r>
        <w:t>Batch / Section:</w:t>
      </w:r>
      <w:r w:rsidR="0097685B">
        <w:t xml:space="preserve"> CSE AI/ML</w:t>
      </w:r>
      <w:r>
        <w:t xml:space="preserve">  </w:t>
      </w:r>
      <w:r w:rsidR="0097685B">
        <w:t xml:space="preserve"> </w:t>
      </w:r>
      <w:r>
        <w:t xml:space="preserve"> </w:t>
      </w:r>
      <w:r w:rsidR="0097685B">
        <w:t xml:space="preserve">        </w:t>
      </w:r>
      <w:r>
        <w:t xml:space="preserve">Date: </w:t>
      </w:r>
      <w:r w:rsidR="0097685B">
        <w:t>13 October 2026</w:t>
      </w:r>
    </w:p>
    <w:p w14:paraId="6E37F5BC" w14:textId="59933D32" w:rsidR="00051F89" w:rsidRDefault="00696AC0">
      <w:r>
        <w:t xml:space="preserve">Course: AI Assisted Coding    </w:t>
      </w:r>
      <w:r w:rsidR="0097685B">
        <w:t xml:space="preserve">         </w:t>
      </w:r>
      <w:r>
        <w:t xml:space="preserve">Faculty: </w:t>
      </w:r>
      <w:r w:rsidR="00C85A5C" w:rsidRPr="00C85A5C">
        <w:t>Saniya Sayyad</w:t>
      </w:r>
    </w:p>
    <w:p w14:paraId="73DB0E07" w14:textId="77777777" w:rsidR="00051F89" w:rsidRDefault="00696AC0">
      <w:pPr>
        <w:pStyle w:val="Heading2"/>
      </w:pPr>
      <w:r>
        <w:t>Learning Objective</w:t>
      </w:r>
    </w:p>
    <w:p w14:paraId="35B60F91" w14:textId="77777777" w:rsidR="00051F89" w:rsidRDefault="00696AC0">
      <w:r>
        <w:t>Understand code refactoring and use AI suggestions to improve readability, maintainability, structure, and efficiency of legacy Python code without changing its intended behavior.</w:t>
      </w:r>
    </w:p>
    <w:p w14:paraId="247FEC3E" w14:textId="77777777" w:rsidR="00051F89" w:rsidRDefault="00696AC0">
      <w:pPr>
        <w:pStyle w:val="Heading1"/>
      </w:pPr>
      <w:r>
        <w:t>TASK 1 – Improve Readability</w:t>
      </w:r>
    </w:p>
    <w:p w14:paraId="5A96D3B3" w14:textId="77777777" w:rsidR="00051F89" w:rsidRDefault="00696AC0">
      <w:pPr>
        <w:pStyle w:val="Heading2"/>
      </w:pPr>
      <w:r>
        <w:t>1. Original Code</w:t>
      </w:r>
    </w:p>
    <w:p w14:paraId="67445750" w14:textId="77777777" w:rsidR="00051F89" w:rsidRDefault="00696AC0">
      <w:pPr>
        <w:pStyle w:val="NoSpacing"/>
      </w:pPr>
      <w:r>
        <w:t>a=80</w:t>
      </w:r>
      <w:r>
        <w:br/>
        <w:t>b=70</w:t>
      </w:r>
      <w:r>
        <w:br/>
        <w:t>c=90</w:t>
      </w:r>
      <w:r>
        <w:br/>
        <w:t>x=(a+b+c)/3</w:t>
      </w:r>
      <w:r>
        <w:br/>
        <w:t>if x&gt;=50:</w:t>
      </w:r>
      <w:r>
        <w:br/>
        <w:t xml:space="preserve">    print("pass")</w:t>
      </w:r>
      <w:r>
        <w:br/>
        <w:t>else:</w:t>
      </w:r>
      <w:r>
        <w:br/>
        <w:t xml:space="preserve">    print("fail")</w:t>
      </w:r>
    </w:p>
    <w:p w14:paraId="43D6775F" w14:textId="77777777" w:rsidR="00051F89" w:rsidRDefault="00696AC0">
      <w:pPr>
        <w:pStyle w:val="Heading2"/>
      </w:pPr>
      <w:r>
        <w:t>2. AI Prompt</w:t>
      </w:r>
    </w:p>
    <w:p w14:paraId="15AE5327" w14:textId="77777777" w:rsidR="00051F89" w:rsidRDefault="00696AC0">
      <w:r>
        <w:t>Refactor this Python code for readability. Use meaningful variable names, create calculate_average(), improve formatting, and preserve the original behavior.</w:t>
      </w:r>
    </w:p>
    <w:p w14:paraId="5BB8B843" w14:textId="77777777" w:rsidR="00051F89" w:rsidRDefault="00696AC0">
      <w:pPr>
        <w:pStyle w:val="Heading2"/>
      </w:pPr>
      <w:r>
        <w:t>3. AI Suggestion</w:t>
      </w:r>
    </w:p>
    <w:p w14:paraId="5881CBEA" w14:textId="77777777" w:rsidR="00051F89" w:rsidRDefault="00696AC0">
      <w:r>
        <w:t>Use descriptive names such as marks and average_marks, place average calculation in a function, and keep the pass threshold at 50.</w:t>
      </w:r>
    </w:p>
    <w:p w14:paraId="0678A73A" w14:textId="77777777" w:rsidR="00051F89" w:rsidRDefault="00696AC0">
      <w:pPr>
        <w:pStyle w:val="Heading2"/>
      </w:pPr>
      <w:r>
        <w:t>4. Refactored Code</w:t>
      </w:r>
    </w:p>
    <w:p w14:paraId="5DB42007" w14:textId="77777777" w:rsidR="00051F89" w:rsidRDefault="00696AC0">
      <w:pPr>
        <w:pStyle w:val="NoSpacing"/>
      </w:pPr>
      <w:r>
        <w:t>def calculate_average(mark1, mark2, mark3):</w:t>
      </w:r>
      <w:r>
        <w:br/>
      </w:r>
      <w:r>
        <w:t xml:space="preserve">    return (mark1 + mark2 + mark3) / 3</w:t>
      </w:r>
      <w:r>
        <w:br/>
      </w:r>
      <w:r>
        <w:br/>
        <w:t>marks = [80, 70, 90]</w:t>
      </w:r>
      <w:r>
        <w:br/>
        <w:t>average_marks = calculate_average(*marks)</w:t>
      </w:r>
      <w:r>
        <w:br/>
      </w:r>
      <w:r>
        <w:br/>
        <w:t>if average_marks &gt;= 50:</w:t>
      </w:r>
      <w:r>
        <w:br/>
      </w:r>
      <w:r>
        <w:lastRenderedPageBreak/>
        <w:t xml:space="preserve">    print("pass")</w:t>
      </w:r>
      <w:r>
        <w:br/>
        <w:t>else:</w:t>
      </w:r>
      <w:r>
        <w:br/>
        <w:t xml:space="preserve">    print("fail")</w:t>
      </w:r>
    </w:p>
    <w:p w14:paraId="623DA314" w14:textId="77777777" w:rsidR="00051F89" w:rsidRDefault="00696AC0">
      <w:pPr>
        <w:pStyle w:val="Heading2"/>
      </w:pPr>
      <w:r>
        <w:t>5. Test Output</w:t>
      </w:r>
    </w:p>
    <w:p w14:paraId="71A61DBD" w14:textId="77777777" w:rsidR="00051F89" w:rsidRDefault="00696AC0">
      <w:pPr>
        <w:pStyle w:val="NoSpacing"/>
      </w:pPr>
      <w:r>
        <w:t>pass</w:t>
      </w:r>
      <w:r>
        <w:br/>
        <w:t>Average = 80.0</w:t>
      </w:r>
    </w:p>
    <w:p w14:paraId="0CCFD5F2" w14:textId="77777777" w:rsidR="00051F89" w:rsidRDefault="00696AC0">
      <w:pPr>
        <w:pStyle w:val="Heading2"/>
      </w:pPr>
      <w:r>
        <w:t>6. Explanation</w:t>
      </w:r>
    </w:p>
    <w:p w14:paraId="1C4F692D" w14:textId="77777777" w:rsidR="00051F89" w:rsidRDefault="00696AC0">
      <w:r>
        <w:t>The original average is (80 + 70 + 90) / 3 = 80.0, so both versions print “pass”. Meaningful names explain what the values represent, a function makes the calculation reusable, and consistent spacing improves readability.</w:t>
      </w:r>
    </w:p>
    <w:p w14:paraId="2D82A908" w14:textId="77777777" w:rsidR="00051F89" w:rsidRDefault="00696AC0">
      <w:r>
        <w:t>AI suggestion accepted: Accepted: meaningful variable names, a reusable function, and standard formatting.</w:t>
      </w:r>
    </w:p>
    <w:p w14:paraId="089B6EE7" w14:textId="77777777" w:rsidR="00051F89" w:rsidRDefault="00696AC0">
      <w:r>
        <w:t>AI suggestion rejected or modified: Modified: kept the original lowercase output “pass” rather than changing it to “Pass”, so the visible output remains identical.</w:t>
      </w:r>
    </w:p>
    <w:p w14:paraId="4DFA42F9" w14:textId="77777777" w:rsidR="00051F89" w:rsidRDefault="00696AC0">
      <w:pPr>
        <w:pStyle w:val="Heading1"/>
      </w:pPr>
      <w:r>
        <w:t>TASK 2 – Remove Repeated Code</w:t>
      </w:r>
    </w:p>
    <w:p w14:paraId="14E826FF" w14:textId="77777777" w:rsidR="00051F89" w:rsidRDefault="00696AC0">
      <w:pPr>
        <w:pStyle w:val="Heading2"/>
      </w:pPr>
      <w:r>
        <w:t>1. Original Code</w:t>
      </w:r>
    </w:p>
    <w:p w14:paraId="292CC4A1" w14:textId="77777777" w:rsidR="00051F89" w:rsidRDefault="00696AC0">
      <w:pPr>
        <w:pStyle w:val="NoSpacing"/>
      </w:pPr>
      <w:r>
        <w:t>name1 = "Arun"</w:t>
      </w:r>
      <w:r>
        <w:br/>
        <w:t>marks1 = 85</w:t>
      </w:r>
      <w:r>
        <w:br/>
        <w:t>if marks1 &gt;= 50:</w:t>
      </w:r>
      <w:r>
        <w:br/>
        <w:t xml:space="preserve">    print(name1, "Pass")</w:t>
      </w:r>
      <w:r>
        <w:br/>
        <w:t>else:</w:t>
      </w:r>
      <w:r>
        <w:br/>
        <w:t xml:space="preserve">    print(name1, "Fail")</w:t>
      </w:r>
      <w:r>
        <w:br/>
      </w:r>
      <w:r>
        <w:br/>
        <w:t>name2 = "Priya"</w:t>
      </w:r>
      <w:r>
        <w:br/>
        <w:t>marks2 = 72</w:t>
      </w:r>
      <w:r>
        <w:br/>
        <w:t>if marks2 &gt;= 50:</w:t>
      </w:r>
      <w:r>
        <w:br/>
        <w:t xml:space="preserve">    print(name2, "Pass")</w:t>
      </w:r>
      <w:r>
        <w:br/>
        <w:t>else:</w:t>
      </w:r>
      <w:r>
        <w:br/>
      </w:r>
      <w:r>
        <w:t xml:space="preserve">    print(name2, "Fail")</w:t>
      </w:r>
    </w:p>
    <w:p w14:paraId="35800C9C" w14:textId="77777777" w:rsidR="00051F89" w:rsidRDefault="00696AC0">
      <w:pPr>
        <w:pStyle w:val="Heading2"/>
      </w:pPr>
      <w:r>
        <w:t>2. AI Prompt</w:t>
      </w:r>
    </w:p>
    <w:p w14:paraId="0C709863" w14:textId="77777777" w:rsidR="00051F89" w:rsidRDefault="00696AC0">
      <w:r>
        <w:t>Identify duplicated pass/fail logic and refactor it into a reusable function. Test at least four students and preserve the output format.</w:t>
      </w:r>
    </w:p>
    <w:p w14:paraId="5692CE07" w14:textId="77777777" w:rsidR="00051F89" w:rsidRDefault="00696AC0">
      <w:pPr>
        <w:pStyle w:val="Heading2"/>
      </w:pPr>
      <w:r>
        <w:t>3. AI Suggestion</w:t>
      </w:r>
    </w:p>
    <w:p w14:paraId="58F6C7FF" w14:textId="77777777" w:rsidR="00051F89" w:rsidRDefault="00696AC0">
      <w:r>
        <w:t>Create display_result(name, marks) and call it for each student. A list of tuples makes adding students easier.</w:t>
      </w:r>
    </w:p>
    <w:p w14:paraId="0E63593B" w14:textId="77777777" w:rsidR="00051F89" w:rsidRDefault="00696AC0">
      <w:pPr>
        <w:pStyle w:val="Heading2"/>
      </w:pPr>
      <w:r>
        <w:lastRenderedPageBreak/>
        <w:t>4. Refactored Code</w:t>
      </w:r>
    </w:p>
    <w:p w14:paraId="1462ECE0" w14:textId="77777777" w:rsidR="00051F89" w:rsidRDefault="00696AC0">
      <w:pPr>
        <w:pStyle w:val="NoSpacing"/>
      </w:pPr>
      <w:r>
        <w:t>def display_result(student_name, marks):</w:t>
      </w:r>
      <w:r>
        <w:br/>
        <w:t xml:space="preserve">    if marks &gt;= 50:</w:t>
      </w:r>
      <w:r>
        <w:br/>
        <w:t xml:space="preserve">        print(student_name, "Pass")</w:t>
      </w:r>
      <w:r>
        <w:br/>
        <w:t xml:space="preserve">    else:</w:t>
      </w:r>
      <w:r>
        <w:br/>
        <w:t xml:space="preserve">        print(student_name, "Fail")</w:t>
      </w:r>
      <w:r>
        <w:br/>
      </w:r>
      <w:r>
        <w:br/>
        <w:t>students = [</w:t>
      </w:r>
      <w:r>
        <w:br/>
        <w:t xml:space="preserve">    ("Arun", 85),</w:t>
      </w:r>
      <w:r>
        <w:br/>
      </w:r>
      <w:r>
        <w:t xml:space="preserve">    ("Priya", 72),</w:t>
      </w:r>
      <w:r>
        <w:br/>
        <w:t xml:space="preserve">    ("Rahul", 42),</w:t>
      </w:r>
      <w:r>
        <w:br/>
        <w:t xml:space="preserve">    ("Meena", 50),</w:t>
      </w:r>
      <w:r>
        <w:br/>
        <w:t>]</w:t>
      </w:r>
      <w:r>
        <w:br/>
      </w:r>
      <w:r>
        <w:br/>
        <w:t>for student_name, marks in students:</w:t>
      </w:r>
      <w:r>
        <w:br/>
        <w:t xml:space="preserve">    display_result(student_name, marks)</w:t>
      </w:r>
    </w:p>
    <w:p w14:paraId="322608F2" w14:textId="77777777" w:rsidR="00051F89" w:rsidRDefault="00696AC0">
      <w:pPr>
        <w:pStyle w:val="Heading2"/>
      </w:pPr>
      <w:r>
        <w:t>5. Test Output</w:t>
      </w:r>
    </w:p>
    <w:p w14:paraId="7831EEE6" w14:textId="77777777" w:rsidR="00051F89" w:rsidRDefault="00696AC0">
      <w:pPr>
        <w:pStyle w:val="NoSpacing"/>
      </w:pPr>
      <w:r>
        <w:t>Arun Pass</w:t>
      </w:r>
      <w:r>
        <w:br/>
        <w:t>Priya Pass</w:t>
      </w:r>
      <w:r>
        <w:br/>
        <w:t>Rahul Fail</w:t>
      </w:r>
      <w:r>
        <w:br/>
        <w:t>Meena Pass</w:t>
      </w:r>
    </w:p>
    <w:p w14:paraId="2EA6D63B" w14:textId="77777777" w:rsidR="00051F89" w:rsidRDefault="00696AC0">
      <w:pPr>
        <w:pStyle w:val="Heading2"/>
      </w:pPr>
      <w:r>
        <w:t>6. Explanation</w:t>
      </w:r>
    </w:p>
    <w:p w14:paraId="517565D5" w14:textId="77777777" w:rsidR="00051F89" w:rsidRDefault="00696AC0">
      <w:r>
        <w:t>The same condition is written once inside display_result(). Four students are tested, including a failing score and the boundary score of 50. If the pass rule changes, only one function must be updated, reducing inconsistent edits.</w:t>
      </w:r>
    </w:p>
    <w:p w14:paraId="1FD07266" w14:textId="77777777" w:rsidR="00051F89" w:rsidRDefault="00696AC0">
      <w:r>
        <w:t>AI suggestion accepted: Accepted: extracting the duplicated condition into display_result() and storing student records in a list.</w:t>
      </w:r>
    </w:p>
    <w:p w14:paraId="1AC17A9D" w14:textId="77777777" w:rsidR="00051F89" w:rsidRDefault="00696AC0">
      <w:r>
        <w:t>AI suggestion rejected or modified: Modified: used four students instead of only the two original examples to meet the testing requirement; the function retains the same rule (marks &gt;= 50).</w:t>
      </w:r>
    </w:p>
    <w:p w14:paraId="0B899E6C" w14:textId="77777777" w:rsidR="00051F89" w:rsidRDefault="00696AC0">
      <w:pPr>
        <w:pStyle w:val="Heading1"/>
      </w:pPr>
      <w:r>
        <w:t>TASK 3 – Refactor a Long Conditional</w:t>
      </w:r>
    </w:p>
    <w:p w14:paraId="398F505B" w14:textId="77777777" w:rsidR="00051F89" w:rsidRDefault="00696AC0">
      <w:pPr>
        <w:pStyle w:val="Heading2"/>
      </w:pPr>
      <w:r>
        <w:t>1. Original Code</w:t>
      </w:r>
    </w:p>
    <w:p w14:paraId="4A0A7299" w14:textId="77777777" w:rsidR="00051F89" w:rsidRDefault="00696AC0">
      <w:pPr>
        <w:pStyle w:val="NoSpacing"/>
      </w:pPr>
      <w:r>
        <w:t>age = 68</w:t>
      </w:r>
      <w:r>
        <w:br/>
        <w:t>temperature = 39</w:t>
      </w:r>
      <w:r>
        <w:br/>
      </w:r>
      <w:r>
        <w:br/>
        <w:t>if age &gt;= 60 and temperature &gt;= 38:</w:t>
      </w:r>
      <w:r>
        <w:br/>
        <w:t xml:space="preserve">    print("High Priority")</w:t>
      </w:r>
      <w:r>
        <w:br/>
        <w:t>elif age &gt;= 60 and temperature &lt; 38:</w:t>
      </w:r>
      <w:r>
        <w:br/>
      </w:r>
      <w:r>
        <w:t xml:space="preserve">    print("Medium Priority")</w:t>
      </w:r>
      <w:r>
        <w:br/>
        <w:t>elif age &lt; 60 and temperature &gt;= 38:</w:t>
      </w:r>
      <w:r>
        <w:br/>
        <w:t xml:space="preserve">    print("Medium Priority")</w:t>
      </w:r>
      <w:r>
        <w:br/>
      </w:r>
      <w:r>
        <w:lastRenderedPageBreak/>
        <w:t>else:</w:t>
      </w:r>
      <w:r>
        <w:br/>
        <w:t xml:space="preserve">    print("Normal Priority")</w:t>
      </w:r>
    </w:p>
    <w:p w14:paraId="0DDB32A0" w14:textId="77777777" w:rsidR="00051F89" w:rsidRDefault="00696AC0">
      <w:pPr>
        <w:pStyle w:val="Heading2"/>
      </w:pPr>
      <w:r>
        <w:t>2. AI Prompt</w:t>
      </w:r>
    </w:p>
    <w:p w14:paraId="2D31CBD7" w14:textId="77777777" w:rsidR="00051F89" w:rsidRDefault="00696AC0">
      <w:r>
        <w:t>Simplify the conditional logic in a determine_priority(age, temperature) function. Test at least four combinations and preserve the exact priority rules.</w:t>
      </w:r>
    </w:p>
    <w:p w14:paraId="6A65B4EB" w14:textId="77777777" w:rsidR="00051F89" w:rsidRDefault="00696AC0">
      <w:pPr>
        <w:pStyle w:val="Heading2"/>
      </w:pPr>
      <w:r>
        <w:t>3. AI Suggestion</w:t>
      </w:r>
    </w:p>
    <w:p w14:paraId="5ADA95F4" w14:textId="77777777" w:rsidR="00051F89" w:rsidRDefault="00696AC0">
      <w:r>
        <w:t>The original conditions can be expressed with a nested decision: high priority when both conditions are true; medium when exactly one is true; normal when neither is true.</w:t>
      </w:r>
    </w:p>
    <w:p w14:paraId="0EB791C7" w14:textId="77777777" w:rsidR="00051F89" w:rsidRDefault="00696AC0">
      <w:pPr>
        <w:pStyle w:val="Heading2"/>
      </w:pPr>
      <w:r>
        <w:t>4. Refactored Code</w:t>
      </w:r>
    </w:p>
    <w:p w14:paraId="3360347E" w14:textId="77777777" w:rsidR="00051F89" w:rsidRDefault="00696AC0">
      <w:pPr>
        <w:pStyle w:val="NoSpacing"/>
      </w:pPr>
      <w:r>
        <w:t>def determine_priority(age, temperature):</w:t>
      </w:r>
      <w:r>
        <w:br/>
        <w:t xml:space="preserve">    is_senior = age &gt;= 60</w:t>
      </w:r>
      <w:r>
        <w:br/>
        <w:t xml:space="preserve">    has_high_temperature = temperature &gt;= 38</w:t>
      </w:r>
      <w:r>
        <w:br/>
      </w:r>
      <w:r>
        <w:br/>
        <w:t xml:space="preserve">    if is_senior and has_high_temperature:</w:t>
      </w:r>
      <w:r>
        <w:br/>
        <w:t xml:space="preserve">        return "High Priority"</w:t>
      </w:r>
      <w:r>
        <w:br/>
        <w:t xml:space="preserve">    elif is_senior or has_high_temperature:</w:t>
      </w:r>
      <w:r>
        <w:br/>
        <w:t xml:space="preserve">        return "Medium Priority"</w:t>
      </w:r>
      <w:r>
        <w:br/>
        <w:t xml:space="preserve">    else:</w:t>
      </w:r>
      <w:r>
        <w:br/>
        <w:t xml:space="preserve">        return "Normal Priority"</w:t>
      </w:r>
      <w:r>
        <w:br/>
      </w:r>
      <w:r>
        <w:br/>
        <w:t>test_cases = [</w:t>
      </w:r>
      <w:r>
        <w:br/>
        <w:t xml:space="preserve">    (68, 39),</w:t>
      </w:r>
      <w:r>
        <w:br/>
        <w:t xml:space="preserve">    (68, 37),</w:t>
      </w:r>
      <w:r>
        <w:br/>
        <w:t xml:space="preserve">    (45, 39),</w:t>
      </w:r>
      <w:r>
        <w:br/>
        <w:t xml:space="preserve">    (45, 37),</w:t>
      </w:r>
      <w:r>
        <w:br/>
        <w:t>]</w:t>
      </w:r>
      <w:r>
        <w:br/>
      </w:r>
      <w:r>
        <w:br/>
        <w:t>for age, temperature in test_cases:</w:t>
      </w:r>
      <w:r>
        <w:br/>
        <w:t xml:space="preserve">    print(f"Age={age}, Temperature={temperature}: "</w:t>
      </w:r>
      <w:r>
        <w:br/>
      </w:r>
      <w:r>
        <w:t xml:space="preserve">          f"{determine_priority(age, temperature)}")</w:t>
      </w:r>
    </w:p>
    <w:p w14:paraId="0CCA9E44" w14:textId="77777777" w:rsidR="00051F89" w:rsidRDefault="00696AC0">
      <w:pPr>
        <w:pStyle w:val="Heading2"/>
      </w:pPr>
      <w:r>
        <w:t>5. Test Output</w:t>
      </w:r>
    </w:p>
    <w:p w14:paraId="54265E09" w14:textId="77777777" w:rsidR="00051F89" w:rsidRDefault="00696AC0">
      <w:pPr>
        <w:pStyle w:val="NoSpacing"/>
      </w:pPr>
      <w:r>
        <w:t>Age=68, Temperature=39: High Priority</w:t>
      </w:r>
      <w:r>
        <w:br/>
        <w:t>Age=68, Temperature=37: Medium Priority</w:t>
      </w:r>
      <w:r>
        <w:br/>
        <w:t>Age=45, Temperature=39: Medium Priority</w:t>
      </w:r>
      <w:r>
        <w:br/>
        <w:t>Age=45, Temperature=37: Normal Priority</w:t>
      </w:r>
    </w:p>
    <w:p w14:paraId="5EF2561C" w14:textId="77777777" w:rsidR="00051F89" w:rsidRDefault="00696AC0">
      <w:pPr>
        <w:pStyle w:val="Heading2"/>
      </w:pPr>
      <w:r>
        <w:t>6. Explanation</w:t>
      </w:r>
    </w:p>
    <w:p w14:paraId="11DE5E05" w14:textId="77777777" w:rsidR="00051F89" w:rsidRDefault="00696AC0">
      <w:r>
        <w:t>The refactored function produces the same decisions as the original for all four combinations. The `or` condition captures the two original medium-priority cases: one condition is true while the other is false. This is a logic refactor, not a change to the rule.</w:t>
      </w:r>
    </w:p>
    <w:p w14:paraId="1AC9A43C" w14:textId="77777777" w:rsidR="00051F89" w:rsidRDefault="00696AC0">
      <w:r>
        <w:t>AI suggestion accepted: Accepted: meaningful Boolean variables and the reusable function.</w:t>
      </w:r>
    </w:p>
    <w:p w14:paraId="44AE5109" w14:textId="77777777" w:rsidR="00051F89" w:rsidRDefault="00696AC0">
      <w:r>
        <w:lastRenderedPageBreak/>
        <w:t>AI suggestion rejected or modified: Modified: combined the two medium-priority branches into one `elif`; the behavior remains equivalent.</w:t>
      </w:r>
    </w:p>
    <w:p w14:paraId="6E67ABCB" w14:textId="77777777" w:rsidR="00051F89" w:rsidRDefault="00696AC0">
      <w:pPr>
        <w:pStyle w:val="Heading1"/>
      </w:pPr>
      <w:r>
        <w:t>TASK 4 – Refactor Inefficient List Processing</w:t>
      </w:r>
    </w:p>
    <w:p w14:paraId="1A368FAC" w14:textId="77777777" w:rsidR="00051F89" w:rsidRDefault="00696AC0">
      <w:pPr>
        <w:pStyle w:val="Heading2"/>
      </w:pPr>
      <w:r>
        <w:t>1. Original Code</w:t>
      </w:r>
    </w:p>
    <w:p w14:paraId="3A3275F4" w14:textId="77777777" w:rsidR="00051F89" w:rsidRDefault="00696AC0">
      <w:pPr>
        <w:pStyle w:val="NoSpacing"/>
      </w:pPr>
      <w:r>
        <w:t>patient_ids = [101, 205, 309, 412, 518, 623]</w:t>
      </w:r>
      <w:r>
        <w:br/>
        <w:t>target = 412</w:t>
      </w:r>
      <w:r>
        <w:br/>
        <w:t>found = False</w:t>
      </w:r>
      <w:r>
        <w:br/>
      </w:r>
      <w:r>
        <w:br/>
        <w:t>for patient_id in patient_ids:</w:t>
      </w:r>
      <w:r>
        <w:br/>
        <w:t xml:space="preserve">    if patient_id == target:</w:t>
      </w:r>
      <w:r>
        <w:br/>
        <w:t xml:space="preserve">        found = True</w:t>
      </w:r>
      <w:r>
        <w:br/>
      </w:r>
      <w:r>
        <w:br/>
        <w:t>if found:</w:t>
      </w:r>
      <w:r>
        <w:br/>
        <w:t xml:space="preserve">    print("Patient Found")</w:t>
      </w:r>
      <w:r>
        <w:br/>
        <w:t>else:</w:t>
      </w:r>
      <w:r>
        <w:br/>
      </w:r>
      <w:r>
        <w:t xml:space="preserve">    print("Patient Not Found")</w:t>
      </w:r>
    </w:p>
    <w:p w14:paraId="3CE3DB85" w14:textId="77777777" w:rsidR="00051F89" w:rsidRDefault="00696AC0">
      <w:pPr>
        <w:pStyle w:val="Heading2"/>
      </w:pPr>
      <w:r>
        <w:t>2. AI Prompt</w:t>
      </w:r>
    </w:p>
    <w:p w14:paraId="0C695AE8" w14:textId="77777777" w:rsidR="00051F89" w:rsidRDefault="00696AC0">
      <w:r>
        <w:t>Improve readability and consider whether a set or dictionary is better for frequent patient-ID membership checks. Implement a suitable choice and test an existing and missing ID.</w:t>
      </w:r>
    </w:p>
    <w:p w14:paraId="40D124BD" w14:textId="77777777" w:rsidR="00051F89" w:rsidRDefault="00696AC0">
      <w:pPr>
        <w:pStyle w:val="Heading2"/>
      </w:pPr>
      <w:r>
        <w:t>3. AI Suggestion</w:t>
      </w:r>
    </w:p>
    <w:p w14:paraId="327B31D0" w14:textId="77777777" w:rsidR="00051F89" w:rsidRDefault="00696AC0">
      <w:r>
        <w:t>A set is suitable when only membership is required. Set membership is typically O(1) average time, while searching a list is O(n). A dictionary is more appropriate when each ID must map to additional information.</w:t>
      </w:r>
    </w:p>
    <w:p w14:paraId="3B32D985" w14:textId="77777777" w:rsidR="00051F89" w:rsidRDefault="00696AC0">
      <w:pPr>
        <w:pStyle w:val="Heading2"/>
      </w:pPr>
      <w:r>
        <w:t>4. Refactored Code</w:t>
      </w:r>
    </w:p>
    <w:p w14:paraId="28CF9ECE" w14:textId="77777777" w:rsidR="00051F89" w:rsidRDefault="00696AC0">
      <w:pPr>
        <w:pStyle w:val="NoSpacing"/>
      </w:pPr>
      <w:r>
        <w:t>patient_ids = {101, 205, 309, 412, 518, 623}</w:t>
      </w:r>
      <w:r>
        <w:br/>
      </w:r>
      <w:r>
        <w:br/>
        <w:t>def check_patient(patient_id, known_patient_ids):</w:t>
      </w:r>
      <w:r>
        <w:br/>
        <w:t xml:space="preserve">    if patient_id in known_patient_ids:</w:t>
      </w:r>
      <w:r>
        <w:br/>
        <w:t xml:space="preserve">        print("Patient Found")</w:t>
      </w:r>
      <w:r>
        <w:br/>
        <w:t xml:space="preserve">    else:</w:t>
      </w:r>
      <w:r>
        <w:br/>
        <w:t xml:space="preserve">        print("Patient Not Found")</w:t>
      </w:r>
      <w:r>
        <w:br/>
      </w:r>
      <w:r>
        <w:br/>
        <w:t>check_patient(412, patient_ids)</w:t>
      </w:r>
      <w:r>
        <w:br/>
        <w:t>check_patient(999, patient_ids)</w:t>
      </w:r>
    </w:p>
    <w:p w14:paraId="400C165C" w14:textId="77777777" w:rsidR="00051F89" w:rsidRDefault="00696AC0">
      <w:pPr>
        <w:pStyle w:val="Heading2"/>
      </w:pPr>
      <w:r>
        <w:t>5. Test Output</w:t>
      </w:r>
    </w:p>
    <w:p w14:paraId="2AC292E0" w14:textId="77777777" w:rsidR="00051F89" w:rsidRDefault="00696AC0">
      <w:pPr>
        <w:pStyle w:val="NoSpacing"/>
      </w:pPr>
      <w:r>
        <w:t>Patient Found</w:t>
      </w:r>
      <w:r>
        <w:br/>
        <w:t>Patient Not Found</w:t>
      </w:r>
    </w:p>
    <w:p w14:paraId="058971D9" w14:textId="77777777" w:rsidR="00051F89" w:rsidRDefault="00696AC0">
      <w:pPr>
        <w:pStyle w:val="Heading2"/>
      </w:pPr>
      <w:r>
        <w:lastRenderedPageBreak/>
        <w:t>6. Explanation</w:t>
      </w:r>
    </w:p>
    <w:p w14:paraId="04E1367A" w14:textId="77777777" w:rsidR="00051F89" w:rsidRDefault="00696AC0">
      <w:r>
        <w:t>Using `in` removes the manual loop and flag. A set is justified because the program only checks whether an ID exists. Typical membership complexity is O(1) average for a set and O(n) for a list; exact performance depends on data and implementation. A dictionary would be useful if patient IDs needed to retrieve associated records.</w:t>
      </w:r>
    </w:p>
    <w:p w14:paraId="4EF392FA" w14:textId="77777777" w:rsidR="00051F89" w:rsidRDefault="00696AC0">
      <w:r>
        <w:t>AI suggestion accepted: Accepted: use a set and the `in` operator for repeated membership lookups.</w:t>
      </w:r>
    </w:p>
    <w:p w14:paraId="715A648C" w14:textId="77777777" w:rsidR="00051F89" w:rsidRDefault="00696AC0">
      <w:r>
        <w:t>AI suggestion rejected or modified: Rejected: a dictionary was not used because the task does not retrieve any data associated with an ID; a set is simpler for membership alone.</w:t>
      </w:r>
    </w:p>
    <w:p w14:paraId="33D045FF" w14:textId="77777777" w:rsidR="00051F89" w:rsidRDefault="00696AC0">
      <w:pPr>
        <w:pStyle w:val="Heading1"/>
      </w:pPr>
      <w:r>
        <w:t>TASK 5 – Complete Legacy Code Review with AI</w:t>
      </w:r>
    </w:p>
    <w:p w14:paraId="581A1A48" w14:textId="77777777" w:rsidR="00051F89" w:rsidRDefault="00696AC0">
      <w:pPr>
        <w:pStyle w:val="Heading2"/>
      </w:pPr>
      <w:r>
        <w:t>1. Original Code</w:t>
      </w:r>
    </w:p>
    <w:p w14:paraId="7C6F2367" w14:textId="77777777" w:rsidR="00051F89" w:rsidRDefault="00696AC0">
      <w:pPr>
        <w:pStyle w:val="NoSpacing"/>
      </w:pPr>
      <w:r>
        <w:t>students = [("Arun", 78), ("Priya", 45), ("Rahul", 88), ("Meena", 52)]</w:t>
      </w:r>
      <w:r>
        <w:br/>
      </w:r>
      <w:r>
        <w:br/>
        <w:t>total = 0</w:t>
      </w:r>
      <w:r>
        <w:br/>
        <w:t>for s in students:</w:t>
      </w:r>
      <w:r>
        <w:br/>
        <w:t xml:space="preserve">    total = total + s[1]</w:t>
      </w:r>
      <w:r>
        <w:br/>
      </w:r>
      <w:r>
        <w:br/>
        <w:t>avg = total / len(students)</w:t>
      </w:r>
      <w:r>
        <w:br/>
      </w:r>
      <w:r>
        <w:br/>
        <w:t>for s in students:</w:t>
      </w:r>
      <w:r>
        <w:br/>
        <w:t xml:space="preserve">    if s[1] &gt;= 50:</w:t>
      </w:r>
      <w:r>
        <w:br/>
        <w:t xml:space="preserve">        print(s[0], "Pass")</w:t>
      </w:r>
      <w:r>
        <w:br/>
        <w:t xml:space="preserve">    else:</w:t>
      </w:r>
      <w:r>
        <w:br/>
        <w:t xml:space="preserve">        print(s[0], "Fail")</w:t>
      </w:r>
      <w:r>
        <w:br/>
      </w:r>
      <w:r>
        <w:br/>
      </w:r>
      <w:r>
        <w:t>print("Average =", avg)</w:t>
      </w:r>
    </w:p>
    <w:p w14:paraId="4EAE3229" w14:textId="77777777" w:rsidR="00051F89" w:rsidRDefault="00696AC0">
      <w:pPr>
        <w:pStyle w:val="Heading2"/>
      </w:pPr>
      <w:r>
        <w:t>2. AI Prompt</w:t>
      </w:r>
    </w:p>
    <w:p w14:paraId="0BC71F99" w14:textId="77777777" w:rsidR="00051F89" w:rsidRDefault="00696AC0">
      <w:r>
        <w:t>Review and refactor this Python code with at least five improvements, meaningful names, reusable functions, suitable Python features, and equivalent output. List accepted and rejected/modified AI suggestions.</w:t>
      </w:r>
    </w:p>
    <w:p w14:paraId="7113D5BE" w14:textId="77777777" w:rsidR="00051F89" w:rsidRDefault="00696AC0">
      <w:pPr>
        <w:pStyle w:val="Heading2"/>
      </w:pPr>
      <w:r>
        <w:t>3. AI Suggestion</w:t>
      </w:r>
    </w:p>
    <w:p w14:paraId="20FBDDD3" w14:textId="77777777" w:rsidR="00051F89" w:rsidRDefault="00696AC0">
      <w:r>
        <w:t>Improvements: (1) descriptive names, (2) functions for average and pass/fail reporting, (3) tuple unpacking, (4) built-in sum() and len(), (5) f-strings for readable formatting, (6) a single source list for records, and (7) tests for expected results. Keep the threshold at 50 and average across all students.</w:t>
      </w:r>
    </w:p>
    <w:p w14:paraId="7979AE9B" w14:textId="77777777" w:rsidR="00051F89" w:rsidRDefault="00696AC0">
      <w:pPr>
        <w:pStyle w:val="Heading2"/>
      </w:pPr>
      <w:r>
        <w:t>4. Refactored Code</w:t>
      </w:r>
    </w:p>
    <w:p w14:paraId="4C2C7109" w14:textId="77777777" w:rsidR="00051F89" w:rsidRDefault="00696AC0">
      <w:pPr>
        <w:pStyle w:val="NoSpacing"/>
      </w:pPr>
      <w:r>
        <w:t>def calculate_average(students):</w:t>
      </w:r>
      <w:r>
        <w:br/>
        <w:t xml:space="preserve">    total_marks = sum(marks for _, marks in students)</w:t>
      </w:r>
      <w:r>
        <w:br/>
      </w:r>
      <w:r>
        <w:lastRenderedPageBreak/>
        <w:t xml:space="preserve">    return total_marks / len(students) if students else 0</w:t>
      </w:r>
      <w:r>
        <w:br/>
      </w:r>
      <w:r>
        <w:br/>
        <w:t>def get_result(marks):</w:t>
      </w:r>
      <w:r>
        <w:br/>
      </w:r>
      <w:r>
        <w:t xml:space="preserve">    return "Pass" if marks &gt;= 50 else "Fail"</w:t>
      </w:r>
      <w:r>
        <w:br/>
      </w:r>
      <w:r>
        <w:br/>
        <w:t>def display_results(students):</w:t>
      </w:r>
      <w:r>
        <w:br/>
        <w:t xml:space="preserve">    for student_name, marks in students:</w:t>
      </w:r>
      <w:r>
        <w:br/>
        <w:t xml:space="preserve">        print(student_name, get_result(marks))</w:t>
      </w:r>
      <w:r>
        <w:br/>
      </w:r>
      <w:r>
        <w:br/>
        <w:t>students = [</w:t>
      </w:r>
      <w:r>
        <w:br/>
        <w:t xml:space="preserve">    ("Arun", 78),</w:t>
      </w:r>
      <w:r>
        <w:br/>
        <w:t xml:space="preserve">    ("Priya", 45),</w:t>
      </w:r>
      <w:r>
        <w:br/>
        <w:t xml:space="preserve">    ("Rahul", 88),</w:t>
      </w:r>
      <w:r>
        <w:br/>
        <w:t xml:space="preserve">    ("Meena", 52),</w:t>
      </w:r>
      <w:r>
        <w:br/>
        <w:t>]</w:t>
      </w:r>
      <w:r>
        <w:br/>
      </w:r>
      <w:r>
        <w:br/>
        <w:t>display_results(students)</w:t>
      </w:r>
      <w:r>
        <w:br/>
        <w:t>average_marks = calculate_average(students)</w:t>
      </w:r>
      <w:r>
        <w:br/>
        <w:t>print("Average =", average_marks)</w:t>
      </w:r>
    </w:p>
    <w:p w14:paraId="5FF94281" w14:textId="77777777" w:rsidR="00051F89" w:rsidRDefault="00696AC0">
      <w:pPr>
        <w:pStyle w:val="Heading2"/>
      </w:pPr>
      <w:r>
        <w:t>5. Test Output</w:t>
      </w:r>
    </w:p>
    <w:p w14:paraId="78793FB4" w14:textId="77777777" w:rsidR="00051F89" w:rsidRDefault="00696AC0">
      <w:pPr>
        <w:pStyle w:val="NoSpacing"/>
      </w:pPr>
      <w:r>
        <w:t>Arun Pass</w:t>
      </w:r>
      <w:r>
        <w:br/>
        <w:t>Priya Fail</w:t>
      </w:r>
      <w:r>
        <w:br/>
        <w:t>Rahul Pass</w:t>
      </w:r>
      <w:r>
        <w:br/>
        <w:t>Meena Pass</w:t>
      </w:r>
      <w:r>
        <w:br/>
        <w:t>Average = 65.75</w:t>
      </w:r>
    </w:p>
    <w:p w14:paraId="5E8DCB5C" w14:textId="77777777" w:rsidR="00051F89" w:rsidRDefault="00696AC0">
      <w:pPr>
        <w:pStyle w:val="Heading2"/>
      </w:pPr>
      <w:r>
        <w:t>6. Explanation</w:t>
      </w:r>
    </w:p>
    <w:p w14:paraId="00BF62B7" w14:textId="77777777" w:rsidR="00051F89" w:rsidRDefault="00696AC0">
      <w:r>
        <w:t>The total is 78 + 45 + 88 + 52 = 263, and 263 / 4 = 65.75. The refactored code preserves the pass threshold and output format. Functions separate average calculation from result display; tuple unpacking improves clarity; sum() simplifies aggregation; and the empty-list guard prevents division by zero if the function is reused with no students.</w:t>
      </w:r>
    </w:p>
    <w:p w14:paraId="493AB53C" w14:textId="77777777" w:rsidR="00051F89" w:rsidRDefault="00696AC0">
      <w:r>
        <w:t>AI suggestion accepted: Accepted: descriptive names, reusable calculate_average() and get_result() functions, tuple unpacking, sum(), and an empty-list guard.</w:t>
      </w:r>
    </w:p>
    <w:p w14:paraId="6C47A5D2" w14:textId="77777777" w:rsidR="00051F89" w:rsidRDefault="00696AC0">
      <w:r>
        <w:t>AI suggestion rejected or modified: Modified: retained the output label “Average =” and the original student order to keep the output familiar. The empty-list behavior is an added defensive improvement; for the provided non-empty input, output is unchanged.</w:t>
      </w:r>
    </w:p>
    <w:p w14:paraId="13B16B98" w14:textId="77777777" w:rsidR="00051F89" w:rsidRDefault="00696AC0">
      <w:pPr>
        <w:pStyle w:val="Heading1"/>
      </w:pPr>
      <w:r>
        <w:t>Overall Conclusion</w:t>
      </w:r>
    </w:p>
    <w:p w14:paraId="187954E7" w14:textId="77777777" w:rsidR="00051F89" w:rsidRDefault="00696AC0">
      <w:r>
        <w:t>Code refactoring improves readability, reduces duplication, simplifies logic, and can improve lookup performance without changing the intended behavior. The refactored versions were checked against the original rules and expected outputs. AI suggestions should still be reviewed and tested; a suggestion should be modified or rejected when it adds unnecessary complexity or changes required output.</w:t>
      </w:r>
    </w:p>
    <w:sectPr w:rsidR="00051F8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64359983">
    <w:abstractNumId w:val="8"/>
  </w:num>
  <w:num w:numId="2" w16cid:durableId="1421680905">
    <w:abstractNumId w:val="6"/>
  </w:num>
  <w:num w:numId="3" w16cid:durableId="1180051283">
    <w:abstractNumId w:val="5"/>
  </w:num>
  <w:num w:numId="4" w16cid:durableId="487479563">
    <w:abstractNumId w:val="4"/>
  </w:num>
  <w:num w:numId="5" w16cid:durableId="1508399386">
    <w:abstractNumId w:val="7"/>
  </w:num>
  <w:num w:numId="6" w16cid:durableId="1978145245">
    <w:abstractNumId w:val="3"/>
  </w:num>
  <w:num w:numId="7" w16cid:durableId="1487432336">
    <w:abstractNumId w:val="2"/>
  </w:num>
  <w:num w:numId="8" w16cid:durableId="1988321142">
    <w:abstractNumId w:val="1"/>
  </w:num>
  <w:num w:numId="9" w16cid:durableId="10166632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1F89"/>
    <w:rsid w:val="0006063C"/>
    <w:rsid w:val="0015074B"/>
    <w:rsid w:val="0029639D"/>
    <w:rsid w:val="00326F90"/>
    <w:rsid w:val="00696AC0"/>
    <w:rsid w:val="007501E9"/>
    <w:rsid w:val="0097685B"/>
    <w:rsid w:val="00AA1D8D"/>
    <w:rsid w:val="00B47730"/>
    <w:rsid w:val="00C85A5C"/>
    <w:rsid w:val="00CB0664"/>
    <w:rsid w:val="00D868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8EC712"/>
  <w14:defaultImageDpi w14:val="300"/>
  <w15:docId w15:val="{AAA6CDF6-D05B-444C-B894-03F39D953F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1412</Words>
  <Characters>8053</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Nishant Vaibhav</cp:lastModifiedBy>
  <cp:revision>2</cp:revision>
  <dcterms:created xsi:type="dcterms:W3CDTF">2026-10-13T08:23:00Z</dcterms:created>
  <dcterms:modified xsi:type="dcterms:W3CDTF">2026-10-13T08:23:00Z</dcterms:modified>
  <cp:category/>
</cp:coreProperties>
</file>